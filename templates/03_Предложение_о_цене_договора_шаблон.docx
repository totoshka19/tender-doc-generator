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ПРЕДЛОЖЕНИЕ О ЦЕНЕ ДОГОВОРА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[Краткое наименование участника] [ИНН]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6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№</w:t>
            </w:r>
          </w:p>
        </w:tc>
        <w:tc>
          <w:tcPr>
            <w:tcW w:type="dxa" w:w="385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Наименование продукции</w:t>
            </w:r>
          </w:p>
        </w:tc>
        <w:tc>
          <w:tcPr>
            <w:tcW w:type="dxa" w:w="68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Ед.</w:t>
            </w:r>
          </w:p>
        </w:tc>
        <w:tc>
          <w:tcPr>
            <w:tcW w:type="dxa" w:w="130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НМЦ за ед., руб.</w:t>
            </w:r>
          </w:p>
        </w:tc>
        <w:tc>
          <w:tcPr>
            <w:tcW w:type="dxa" w:w="153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Цена за ед., руб. без НДС</w:t>
            </w:r>
          </w:p>
        </w:tc>
        <w:tc>
          <w:tcPr>
            <w:tcW w:type="dxa" w:w="7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Кол-во</w:t>
            </w:r>
          </w:p>
        </w:tc>
        <w:tc>
          <w:tcPr>
            <w:tcW w:type="dxa" w:w="147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Сумма, руб. без НДС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385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[Наименование продукции]</w:t>
            </w:r>
          </w:p>
        </w:tc>
        <w:tc>
          <w:tcPr>
            <w:tcW w:type="dxa" w:w="68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[Ед. изм.]</w:t>
            </w:r>
          </w:p>
        </w:tc>
        <w:tc>
          <w:tcPr>
            <w:tcW w:type="dxa" w:w="130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[НМЦ за ед.]</w:t>
            </w:r>
          </w:p>
        </w:tc>
        <w:tc>
          <w:tcPr>
            <w:tcW w:type="dxa" w:w="153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[Цена за ед. без НДС]</w:t>
            </w:r>
          </w:p>
        </w:tc>
        <w:tc>
          <w:tcPr>
            <w:tcW w:type="dxa" w:w="7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[Кол-во]</w:t>
            </w:r>
          </w:p>
        </w:tc>
        <w:tc>
          <w:tcPr>
            <w:tcW w:type="dxa" w:w="147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[Сумма без НДС]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</w:t>
            </w:r>
          </w:p>
        </w:tc>
        <w:tc>
          <w:tcPr>
            <w:tcW w:type="dxa" w:w="385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[Наименование продукции]</w:t>
            </w:r>
          </w:p>
        </w:tc>
        <w:tc>
          <w:tcPr>
            <w:tcW w:type="dxa" w:w="68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[Ед. изм.]</w:t>
            </w:r>
          </w:p>
        </w:tc>
        <w:tc>
          <w:tcPr>
            <w:tcW w:type="dxa" w:w="130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[НМЦ за ед.]</w:t>
            </w:r>
          </w:p>
        </w:tc>
        <w:tc>
          <w:tcPr>
            <w:tcW w:type="dxa" w:w="153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[Цена за ед. без НДС]</w:t>
            </w:r>
          </w:p>
        </w:tc>
        <w:tc>
          <w:tcPr>
            <w:tcW w:type="dxa" w:w="7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[Кол-во]</w:t>
            </w:r>
          </w:p>
        </w:tc>
        <w:tc>
          <w:tcPr>
            <w:tcW w:type="dxa" w:w="147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[Сумма без НДС]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3</w:t>
            </w:r>
          </w:p>
        </w:tc>
        <w:tc>
          <w:tcPr>
            <w:tcW w:type="dxa" w:w="385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[Наименование продукции]</w:t>
            </w:r>
          </w:p>
        </w:tc>
        <w:tc>
          <w:tcPr>
            <w:tcW w:type="dxa" w:w="68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[Ед. изм.]</w:t>
            </w:r>
          </w:p>
        </w:tc>
        <w:tc>
          <w:tcPr>
            <w:tcW w:type="dxa" w:w="130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[НМЦ за ед.]</w:t>
            </w:r>
          </w:p>
        </w:tc>
        <w:tc>
          <w:tcPr>
            <w:tcW w:type="dxa" w:w="153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[Цена за ед. без НДС]</w:t>
            </w:r>
          </w:p>
        </w:tc>
        <w:tc>
          <w:tcPr>
            <w:tcW w:type="dxa" w:w="7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[Кол-во]</w:t>
            </w:r>
          </w:p>
        </w:tc>
        <w:tc>
          <w:tcPr>
            <w:tcW w:type="dxa" w:w="147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[Сумма без НДС]</w:t>
            </w:r>
          </w:p>
        </w:tc>
      </w:tr>
    </w:tbl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</w:rPr>
      </w:r>
    </w:p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Итого без НДС</w:t>
            </w:r>
          </w:p>
        </w:tc>
        <w:tc>
          <w:tcPr>
            <w:tcW w:type="dxa" w:w="22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[Итого без НДС]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НДС 20%</w:t>
            </w:r>
          </w:p>
        </w:tc>
        <w:tc>
          <w:tcPr>
            <w:tcW w:type="dxa" w:w="22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[Сумма НДС]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Итого с НДС</w:t>
            </w:r>
          </w:p>
        </w:tc>
        <w:tc>
          <w:tcPr>
            <w:tcW w:type="dxa" w:w="22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[Итого с НДС]</w:t>
            </w:r>
          </w:p>
        </w:tc>
      </w:tr>
    </w:tbl>
    <w:p>
      <w:pPr>
        <w:spacing w:before="0" w:after="100"/>
        <w:jc w:val="left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[Должность подписанта]</w:t>
            </w:r>
          </w:p>
        </w:tc>
        <w:tc>
          <w:tcPr>
            <w:tcW w:type="dxa" w:w="311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__________________</w:t>
            </w:r>
          </w:p>
        </w:tc>
        <w:tc>
          <w:tcPr>
            <w:tcW w:type="dxa" w:w="255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[ФИО подписанта]</w:t>
            </w:r>
          </w:p>
        </w:tc>
      </w:tr>
    </w:tbl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